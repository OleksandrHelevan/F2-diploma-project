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ЛАБОРАТОРНА РОБОТА №3</w:t>
      </w:r>
    </w:p>
    <w:p>
      <w:pPr>
        <w:jc w:val="center"/>
      </w:pPr>
      <w:r>
        <w:rPr>
          <w:b/>
          <w:sz w:val="32"/>
        </w:rPr>
        <w:t>Технології DevOps</w:t>
        <w:br/>
        <w:t>Розгортання власного застосунку в Kubernetes</w:t>
      </w:r>
    </w:p>
    <w:p>
      <w:r>
        <w:t>Звіт із місцями для доказових скриншотів</w:t>
      </w:r>
    </w:p>
    <w:p>
      <w:r>
        <w:br/>
        <w:t>Проєкт: Bricklayers</w:t>
        <w:br/>
        <w:t>Виконав(ла): ______________________________</w:t>
        <w:br/>
        <w:t>Група: ____________________    Дата: ____________________</w:t>
      </w:r>
    </w:p>
    <w:p>
      <w:r>
        <w:br w:type="page"/>
      </w:r>
    </w:p>
    <w:p>
      <w:pPr>
        <w:pStyle w:val="Heading1"/>
      </w:pPr>
      <w:r>
        <w:t>1. Середовище та підготовка образів</w:t>
      </w:r>
    </w:p>
    <w:p>
      <w:r>
        <w:t>Проєкт розгортається у namespace bricklayers. Для Docker Engine, kubectl і Minikube виконайте: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minikube start --driver=docker</w:t>
              <w:br/>
              <w:t>minikube status</w:t>
              <w:br/>
              <w:t>kubectl get nodes</w:t>
              <w:br/>
              <w:t>kubectl get pods -n kube-system</w:t>
              <w:br/>
              <w:t>minikube addons enable metrics-server</w:t>
              <w:br/>
              <w:t>minikube addons enable ingress</w:t>
            </w:r>
          </w:p>
        </w:tc>
      </w:tr>
    </w:tbl>
    <w:p/>
    <w:p>
      <w:r>
        <w:t>Скрипт scripts/build-k8s-images.ps1 збирає чотири контейнери застосунку й завантажує їх у Minikube. Спершу збирається 1.0.0; між версіями потрібно внести реальну зміну коду та повторити збірку з тегом 1.1.0.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.\scripts\build-k8s-images.ps1 -Tag 1.0.0</w:t>
              <w:br/>
              <w:t># Внесіть зміну застосунку, потім:</w:t>
              <w:br/>
              <w:t>.\scripts\build-k8s-images.ps1 -Tag 1.1.0</w:t>
            </w:r>
          </w:p>
        </w:tc>
      </w:tr>
    </w:tbl>
    <w:p/>
    <w:p>
      <w:r>
        <w:t>Secret містить лише демонстраційні placeholders. Для локальної роботи за потреби замініть їх на тестові облікові дані; реальні паролі не записуйте до Git.</w:t>
      </w:r>
    </w:p>
    <w:p>
      <w:pPr>
        <w:pStyle w:val="Heading1"/>
      </w:pPr>
      <w:r>
        <w:t>2. Розгортання та перевірка об'єктів</w:t>
      </w:r>
    </w:p>
    <w:p>
      <w:r>
        <w:t>З кореня репозиторію однією командою створюються namespace і всі ресурси: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kubectl apply -f .\k8s\</w:t>
              <w:br/>
              <w:t>kubectl get all,pvc,configmap,secret -n bricklayers</w:t>
              <w:br/>
              <w:t>kubectl get pods,deployments,replicasets,services -n bricklayers</w:t>
              <w:br/>
              <w:t>kubectl rollout status deployment/web-app -n bricklayers</w:t>
            </w:r>
          </w:p>
        </w:tc>
      </w:tr>
    </w:tbl>
    <w:p/>
    <w:p>
      <w:r>
        <w:t>Застосунок відкривається через port-forward до web-app на localhost:3000; окремо відкрийте тунель до Keycloak на localhost:8084.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kubectl -n bricklayers port-forward svc/web-app 3000:3000</w:t>
              <w:br/>
              <w:t>kubectl -n bricklayers port-forward svc/keycloak 8084:8080</w:t>
            </w:r>
          </w:p>
        </w:tc>
      </w:tr>
    </w:tbl>
    <w:p/>
    <w:p>
      <w:r>
        <w:t>Перевірка конфігурації не повинна показувати вміст пароля. Виводьте безпечне значення з ConfigMap та лише факт наявності Secret-змінної: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kubectl exec -n bricklayers deploy/user-service -- printenv KEYCLOAK_REALM</w:t>
              <w:br/>
              <w:t>kubectl exec -n bricklayers deploy/user-service -- sh -c 'test -n "$SPRING_DATASOURCE_PASSWORD" &amp;&amp; echo password-is-set'</w:t>
              <w:br/>
              <w:t>kubectl describe secret bricklayers-secrets -n bricklayers</w:t>
            </w:r>
          </w:p>
        </w:tc>
      </w:tr>
    </w:tbl>
    <w:p/>
    <w:p>
      <w:pPr>
        <w:pStyle w:val="Heading1"/>
      </w:pPr>
      <w:r>
        <w:t>3. Самовідновлення, масштабування, оновлення та rollback</w:t>
      </w:r>
    </w:p>
    <w:p>
      <w:r>
        <w:t>Видаліть один web Pod і спостерігайте за створенням заміни: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$pod = kubectl get pods -n bricklayers -l app.kubernetes.io/name=web-app -o jsonpath='{.items[0].metadata.name}'</w:t>
              <w:br/>
              <w:t>kubectl delete pod $pod -n bricklayers</w:t>
              <w:br/>
              <w:t>kubectl get pods -n bricklayers -l app.kubernetes.io/name=web-app -w</w:t>
            </w:r>
          </w:p>
        </w:tc>
      </w:tr>
    </w:tbl>
    <w:p/>
    <w:p>
      <w:r>
        <w:t>Змініть кількість реплік і перевірте Service endpoints: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kubectl scale deployment/web-app -n bricklayers --replicas=3</w:t>
              <w:br/>
              <w:t>kubectl get pods -n bricklayers -l app.kubernetes.io/name=web-app -o wide</w:t>
              <w:br/>
              <w:t>kubectl get endpoints web-app -n bricklayers</w:t>
            </w:r>
          </w:p>
        </w:tc>
      </w:tr>
    </w:tbl>
    <w:p/>
    <w:p>
      <w:r>
        <w:t>Оновіть образ, перевірте rollout і його історію, після чого виконайте відкат: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kubectl set image deployment/web-app -n bricklayers web-app=bricklayers/web-app:1.1.0</w:t>
              <w:br/>
              <w:t>kubectl rollout status deployment/web-app -n bricklayers</w:t>
              <w:br/>
              <w:t>kubectl rollout history deployment/web-app -n bricklayers</w:t>
              <w:br/>
              <w:t>kubectl rollout undo deployment/web-app -n bricklayers</w:t>
              <w:br/>
              <w:t>kubectl rollout history deployment/web-app -n bricklayers</w:t>
            </w:r>
          </w:p>
        </w:tc>
      </w:tr>
    </w:tbl>
    <w:p/>
    <w:p>
      <w:r>
        <w:t>Для доказу доступності запустіть запити до web під час rollout та зафіксуйте HTTP-статуси разом зі станом Deployment.</w:t>
      </w:r>
    </w:p>
    <w:p>
      <w:pPr>
        <w:pStyle w:val="Heading1"/>
      </w:pPr>
      <w:r>
        <w:t>4. Діагностика та відновлення</w:t>
      </w:r>
    </w:p>
    <w:p>
      <w:r>
        <w:t>Вкажіть помилковий тег, зберіть опис Pod та Events: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kubectl set image deployment/web-app -n bricklayers web-app=bricklayers/web-app:does-not-exist</w:t>
              <w:br/>
              <w:t>kubectl get pods -n bricklayers -w</w:t>
              <w:br/>
              <w:t>kubectl describe pod &lt;pod-name&gt; -n bricklayers</w:t>
              <w:br/>
              <w:t>kubectl get events -n bricklayers --sort-by=.lastTimestamp</w:t>
            </w:r>
          </w:p>
        </w:tc>
      </w:tr>
    </w:tbl>
    <w:p/>
    <w:p>
      <w:r>
        <w:t>Перевірте logs і інтерактивний shell; виправте образ і підтвердіть готовність: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6"/>
              </w:rPr>
              <w:t>kubectl logs deployment/web-app -n bricklayers</w:t>
              <w:br/>
              <w:t>kubectl exec -it deployment/web-app -n bricklayers -- sh</w:t>
              <w:br/>
              <w:t>kubectl set image deployment/web-app -n bricklayers web-app=bricklayers/web-app:1.0.0</w:t>
              <w:br/>
              <w:t>kubectl rollout status deployment/web-app -n bricklayers</w:t>
            </w:r>
          </w:p>
        </w:tc>
      </w:tr>
    </w:tbl>
    <w:p/>
    <w:p>
      <w:pPr>
        <w:pStyle w:val="Heading1"/>
      </w:pPr>
      <w:r>
        <w:t>5. Плейсхолдери для скриншотів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1: Стан кластера]</w:t>
            </w:r>
          </w:p>
          <w:p>
            <w:r>
              <w:t>Що виконати: minikube status; kubectl get nodes; kubectl get pods -n kube-system</w:t>
            </w:r>
          </w:p>
          <w:p>
            <w:r>
              <w:t>Який скриншот вставити: Термінал із Running/Ready кластером, вузлом і системними Pod.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2: Образи та версійні теги]</w:t>
            </w:r>
          </w:p>
          <w:p>
            <w:r>
              <w:t>Що виконати: .\scripts\build-k8s-images.ps1 -Tag 1.0.0, потім збірка 1.1.0 після зміни коду</w:t>
            </w:r>
          </w:p>
          <w:p>
            <w:r>
              <w:t>Який скриншот вставити: Успішний build/load для версійованих bricklayers/* images; не latest.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3: Застосування маніфестів]</w:t>
            </w:r>
          </w:p>
          <w:p>
            <w:r>
              <w:t>Що виконати: kubectl apply -f .\k8s\; kubectl get all,pvc,configmap,secret -n bricklayers</w:t>
            </w:r>
          </w:p>
          <w:p>
            <w:r>
              <w:t>Який скриншот вставити: Команда apply та створені Kubernetes ресурси зі статусами.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4: Працюючий застосунок]</w:t>
            </w:r>
          </w:p>
          <w:p>
            <w:r>
              <w:t>Що виконати: Port-forward web-app і Keycloak, відкрийте http://localhost:3000</w:t>
            </w:r>
          </w:p>
          <w:p>
            <w:r>
              <w:t>Який скриншот вставити: Сторінка Bricklayers у браузері після завершення rollout.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5: ConfigMap і Secret у Pod]</w:t>
            </w:r>
          </w:p>
          <w:p>
            <w:r>
              <w:t>Що виконати: printenv KEYCLOAK_REALM; перевірте, що пароль-змінна задана без виведення її значення</w:t>
            </w:r>
          </w:p>
          <w:p>
            <w:r>
              <w:t>Який скриншот вставити: Безпечний вивід параметра конфігурації та підтвердження password-is-set; не показуйте секрет.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6: Самовідновлення]</w:t>
            </w:r>
          </w:p>
          <w:p>
            <w:r>
              <w:t>Що виконати: Видаліть web-app Pod; спостерігайте за kubectl get pods -w</w:t>
            </w:r>
          </w:p>
          <w:p>
            <w:r>
              <w:t>Який скриншот вставити: Видалений Pod і новий Pod, створений Deployment/ReplicaSet.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7: Масштабування]</w:t>
            </w:r>
          </w:p>
          <w:p>
            <w:r>
              <w:t>Що виконати: kubectl scale deployment/web-app --replicas=3; kubectl get endpoints web-app</w:t>
            </w:r>
          </w:p>
          <w:p>
            <w:r>
              <w:t>Який скриншот вставити: Три Pod та endpoint addresses Service.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8: Rolling update і доступність]</w:t>
            </w:r>
          </w:p>
          <w:p>
            <w:r>
              <w:t>Що виконати: set image на :1.1.0; rollout status; паралельно повторюйте HTTP запит</w:t>
            </w:r>
          </w:p>
          <w:p>
            <w:r>
              <w:t>Який скриншот вставити: Оновлені Pod і успішні HTTP-відповіді під час переходу.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9: Історія та rollback]</w:t>
            </w:r>
          </w:p>
          <w:p>
            <w:r>
              <w:t>Що виконати: kubectl rollout history; kubectl rollout undo; повторіть rollout history</w:t>
            </w:r>
          </w:p>
          <w:p>
            <w:r>
              <w:t>Який скриншот вставити: Історія до/після відкату з активною попередньою версією.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10: ImagePullBackOff і Events]</w:t>
            </w:r>
          </w:p>
          <w:p>
            <w:r>
              <w:t>Що виконати: Встановіть does-not-exist; kubectl describe pod; kubectl get events</w:t>
            </w:r>
          </w:p>
          <w:p>
            <w:r>
              <w:t>Який скриншот вставити: ImagePullBackOff та пояснення помилки завантаження неіснуючого тегу.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9C6500"/>
              </w:rPr>
              <w:t>[ПЛЕЙСХОЛДЕР ДЛЯ СКРИНШОТА 11: Logs, exec і виправлення]</w:t>
            </w:r>
          </w:p>
          <w:p>
            <w:r>
              <w:t>Що виконати: kubectl logs; kubectl exec -it ... -- sh; поверніть тег 1.0.0</w:t>
            </w:r>
          </w:p>
          <w:p>
            <w:r>
              <w:t>Який скриншот вставити: Вивід логів, shell контейнера та успішний rollout після відновлення.</w:t>
            </w:r>
          </w:p>
        </w:tc>
      </w:tr>
    </w:tbl>
    <w:p/>
    <w:p>
      <w:pPr>
        <w:pStyle w:val="Heading1"/>
      </w:pPr>
      <w:r>
        <w:t>6. Фактичний стан та обмеження</w:t>
      </w:r>
    </w:p>
    <w:p>
      <w:r>
        <w:t>У робочому середовищі minikube встановлений, але не запущений: Docker Engine недоступний. Тому образи не збиралися, `kubectl apply` не виконувався у кластері, а справжні скриншоти браузера, rollout і діагностики не створювалися. Жовті плейсхолдери містять інструкції, а не заяви про виконані перевірки.</w:t>
      </w:r>
    </w:p>
    <w:p>
      <w:r>
        <w:t>Маніфести YAML офлайн перевірені парсером; перевірено обов'язкову кафедральну мітку й annotation, namespace, probes, а також синтаксис Keycloak realm JSON та OpenAPI YAML. Клієнтський kubectl dry-run не пройшов без API-сервера; це не є доказом застосування ресурсів.</w:t>
      </w:r>
    </w:p>
    <w:p>
      <w:r>
        <w:t>Репозиторій не містив попередніх k8s маніфестів або опублікованих application images. Для збірки задані локальні назви образів і скрипт, а у звіті наведено команди, потрібні для завершення кластерної перевірки.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Bricklayers | Лабораторна робота №3 | Сторінка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